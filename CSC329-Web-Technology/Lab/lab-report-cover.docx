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1C0FAFDB" w:rsidR="00EE4E64" w:rsidRDefault="00BD2C44" w:rsidP="003E20A8">
      <w:pPr>
        <w:jc w:val="center"/>
        <w:rPr>
          <w:b/>
          <w:sz w:val="28"/>
        </w:rPr>
      </w:pPr>
      <w:r>
        <w:rPr>
          <w:b/>
          <w:sz w:val="28"/>
        </w:rPr>
        <w:t>Web Technology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5E5FCFD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412CBF">
              <w:t>5-2-551-6-2023</w:t>
            </w:r>
            <w:r w:rsidR="00936E6F">
              <w:br/>
            </w:r>
            <w:r>
              <w:t>Year</w:t>
            </w:r>
            <w:r w:rsidR="00412CBF">
              <w:t xml:space="preserve"> </w:t>
            </w:r>
            <w:r>
              <w:t>/</w:t>
            </w:r>
            <w:r w:rsidR="00412CBF">
              <w:t xml:space="preserve"> </w:t>
            </w:r>
            <w:r>
              <w:t>Semester:</w:t>
            </w:r>
            <w:r w:rsidR="003E20A8">
              <w:t xml:space="preserve"> </w:t>
            </w:r>
            <w:r w:rsidR="00412CBF">
              <w:t>3</w:t>
            </w:r>
            <w:r w:rsidR="00412CBF" w:rsidRPr="00412CBF">
              <w:rPr>
                <w:vertAlign w:val="superscript"/>
              </w:rPr>
              <w:t>rd</w:t>
            </w:r>
            <w:r w:rsidR="00412CBF">
              <w:t xml:space="preserve"> Year / </w:t>
            </w:r>
            <w:r w:rsidR="003E20A8">
              <w:t>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772773CB" w:rsidR="00877485" w:rsidRDefault="00BD2C44" w:rsidP="001B7D51">
            <w:pPr>
              <w:spacing w:after="0"/>
              <w:ind w:left="-126"/>
            </w:pPr>
            <w:r>
              <w:rPr>
                <w:bCs/>
              </w:rPr>
              <w:t>Yachu Shakya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60E2" w14:textId="77777777" w:rsidR="008012C0" w:rsidRDefault="008012C0" w:rsidP="00124C4D">
      <w:pPr>
        <w:spacing w:after="0" w:line="240" w:lineRule="auto"/>
      </w:pPr>
      <w:r>
        <w:separator/>
      </w:r>
    </w:p>
  </w:endnote>
  <w:endnote w:type="continuationSeparator" w:id="0">
    <w:p w14:paraId="3F78F6C5" w14:textId="77777777" w:rsidR="008012C0" w:rsidRDefault="008012C0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2EBF4" w14:textId="77777777" w:rsidR="008012C0" w:rsidRDefault="008012C0" w:rsidP="00124C4D">
      <w:pPr>
        <w:spacing w:after="0" w:line="240" w:lineRule="auto"/>
      </w:pPr>
      <w:r>
        <w:separator/>
      </w:r>
    </w:p>
  </w:footnote>
  <w:footnote w:type="continuationSeparator" w:id="0">
    <w:p w14:paraId="162C19BC" w14:textId="77777777" w:rsidR="008012C0" w:rsidRDefault="008012C0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3E20A8"/>
    <w:rsid w:val="00412CBF"/>
    <w:rsid w:val="0079151E"/>
    <w:rsid w:val="008012C0"/>
    <w:rsid w:val="008063E8"/>
    <w:rsid w:val="00852D77"/>
    <w:rsid w:val="00877485"/>
    <w:rsid w:val="008D1F90"/>
    <w:rsid w:val="00936E6F"/>
    <w:rsid w:val="00A04E46"/>
    <w:rsid w:val="00A67667"/>
    <w:rsid w:val="00AA1D8D"/>
    <w:rsid w:val="00B47730"/>
    <w:rsid w:val="00B72844"/>
    <w:rsid w:val="00BB19B0"/>
    <w:rsid w:val="00BC583A"/>
    <w:rsid w:val="00BD2C44"/>
    <w:rsid w:val="00BF0729"/>
    <w:rsid w:val="00C00688"/>
    <w:rsid w:val="00CB0664"/>
    <w:rsid w:val="00CB61E0"/>
    <w:rsid w:val="00E42264"/>
    <w:rsid w:val="00EB2C4E"/>
    <w:rsid w:val="00ED19C8"/>
    <w:rsid w:val="00EE4E64"/>
    <w:rsid w:val="00F50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7</cp:revision>
  <dcterms:created xsi:type="dcterms:W3CDTF">2026-03-23T02:11:00Z</dcterms:created>
  <dcterms:modified xsi:type="dcterms:W3CDTF">2026-07-05T08:45:00Z</dcterms:modified>
  <cp:category/>
  <cp:contentStatus/>
</cp:coreProperties>
</file>