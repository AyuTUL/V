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8FB" w14:textId="77777777" w:rsidR="00B72844" w:rsidRDefault="00124C4D" w:rsidP="00124C4D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7412216" wp14:editId="45BC8642">
            <wp:extent cx="1478280" cy="171231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73" cy="1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57D" w14:textId="28F30406" w:rsidR="00877485" w:rsidRDefault="00936E6F" w:rsidP="00124C4D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TRIBHU</w:t>
      </w:r>
      <w:r w:rsidR="00124C4D">
        <w:rPr>
          <w:b/>
          <w:sz w:val="32"/>
        </w:rPr>
        <w:t>V</w:t>
      </w:r>
      <w:r>
        <w:rPr>
          <w:b/>
          <w:sz w:val="32"/>
        </w:rPr>
        <w:t>AN UNIVERSITY</w:t>
      </w:r>
    </w:p>
    <w:p w14:paraId="0136284E" w14:textId="45537E17" w:rsidR="008063E8" w:rsidRDefault="008063E8" w:rsidP="001B7D51">
      <w:pPr>
        <w:spacing w:after="0"/>
        <w:jc w:val="center"/>
        <w:rPr>
          <w:b/>
          <w:bCs/>
          <w:sz w:val="24"/>
        </w:rPr>
      </w:pPr>
      <w:r w:rsidRPr="008063E8">
        <w:rPr>
          <w:b/>
          <w:bCs/>
          <w:sz w:val="24"/>
        </w:rPr>
        <w:t xml:space="preserve">Faculty of </w:t>
      </w:r>
      <w:r w:rsidR="001B7D51">
        <w:rPr>
          <w:b/>
          <w:bCs/>
          <w:sz w:val="24"/>
        </w:rPr>
        <w:t xml:space="preserve">Computer Science and Information Technology </w:t>
      </w:r>
    </w:p>
    <w:p w14:paraId="719F2587" w14:textId="3F1EF3A9" w:rsid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34E4D690" w14:textId="41573B90" w:rsidR="001B7D51" w:rsidRPr="001B7D51" w:rsidRDefault="003E20A8" w:rsidP="001B7D51">
      <w:pPr>
        <w:spacing w:after="0"/>
        <w:jc w:val="center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088B0EB" wp14:editId="17618A84">
                <wp:simplePos x="0" y="0"/>
                <wp:positionH relativeFrom="column">
                  <wp:posOffset>2472690</wp:posOffset>
                </wp:positionH>
                <wp:positionV relativeFrom="paragraph">
                  <wp:posOffset>252730</wp:posOffset>
                </wp:positionV>
                <wp:extent cx="22860" cy="1021080"/>
                <wp:effectExtent l="57150" t="19050" r="72390" b="83820"/>
                <wp:wrapNone/>
                <wp:docPr id="960120143" name="Straight Connector 96012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8D144" id="Straight Connector 960120143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7pt,19.9pt" to="196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614177" wp14:editId="327A42CD">
                <wp:simplePos x="0" y="0"/>
                <wp:positionH relativeFrom="column">
                  <wp:posOffset>2731770</wp:posOffset>
                </wp:positionH>
                <wp:positionV relativeFrom="paragraph">
                  <wp:posOffset>80645</wp:posOffset>
                </wp:positionV>
                <wp:extent cx="11430" cy="1443990"/>
                <wp:effectExtent l="57150" t="19050" r="64770" b="800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4439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04784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1pt,6.35pt" to="3in,1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6A6986" wp14:editId="0E74D0C8">
                <wp:simplePos x="0" y="0"/>
                <wp:positionH relativeFrom="column">
                  <wp:posOffset>2983230</wp:posOffset>
                </wp:positionH>
                <wp:positionV relativeFrom="paragraph">
                  <wp:posOffset>264795</wp:posOffset>
                </wp:positionV>
                <wp:extent cx="22860" cy="1021080"/>
                <wp:effectExtent l="57150" t="19050" r="723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163F2" id="Straight Connector 3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9pt,20.85pt" to="236.7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7EECA5B" w14:textId="25C3E0F2" w:rsidR="008063E8" w:rsidRDefault="008063E8" w:rsidP="00124C4D">
      <w:pPr>
        <w:spacing w:after="0"/>
        <w:jc w:val="center"/>
      </w:pPr>
    </w:p>
    <w:p w14:paraId="312A96F6" w14:textId="402C7730" w:rsidR="00877485" w:rsidRDefault="00877485" w:rsidP="001B7D51">
      <w:pPr>
        <w:ind w:right="-630"/>
      </w:pPr>
    </w:p>
    <w:p w14:paraId="49EE30A3" w14:textId="3A90A4FD" w:rsidR="00877485" w:rsidRDefault="00936E6F">
      <w:pPr>
        <w:jc w:val="center"/>
      </w:pPr>
      <w:r>
        <w:rPr>
          <w:sz w:val="48"/>
        </w:rPr>
        <w:t xml:space="preserve">            </w:t>
      </w:r>
    </w:p>
    <w:p w14:paraId="51CCABD0" w14:textId="77777777" w:rsidR="00877485" w:rsidRDefault="00877485"/>
    <w:p w14:paraId="33E83928" w14:textId="77777777" w:rsidR="00877485" w:rsidRDefault="00877485"/>
    <w:p w14:paraId="02A76992" w14:textId="77777777" w:rsidR="00C00688" w:rsidRDefault="00C00688">
      <w:pPr>
        <w:jc w:val="center"/>
        <w:rPr>
          <w:b/>
          <w:sz w:val="28"/>
        </w:rPr>
      </w:pPr>
    </w:p>
    <w:p w14:paraId="6EE59144" w14:textId="62127EA6" w:rsidR="00877485" w:rsidRDefault="00936E6F">
      <w:pPr>
        <w:jc w:val="center"/>
        <w:rPr>
          <w:b/>
          <w:sz w:val="28"/>
        </w:rPr>
      </w:pPr>
      <w:r>
        <w:rPr>
          <w:b/>
          <w:sz w:val="28"/>
        </w:rPr>
        <w:t>Lab R</w:t>
      </w:r>
      <w:r w:rsidR="00C00688">
        <w:rPr>
          <w:b/>
          <w:sz w:val="28"/>
        </w:rPr>
        <w:t xml:space="preserve">eport on </w:t>
      </w:r>
    </w:p>
    <w:p w14:paraId="232316D0" w14:textId="287413B0" w:rsidR="00EE4E64" w:rsidRDefault="009E4771" w:rsidP="003E20A8">
      <w:pPr>
        <w:jc w:val="center"/>
        <w:rPr>
          <w:b/>
          <w:sz w:val="28"/>
        </w:rPr>
      </w:pPr>
      <w:r>
        <w:rPr>
          <w:b/>
          <w:sz w:val="28"/>
        </w:rPr>
        <w:t>System Analysis and Design</w:t>
      </w:r>
    </w:p>
    <w:p w14:paraId="753EBA34" w14:textId="77777777" w:rsidR="00124C4D" w:rsidRDefault="00124C4D" w:rsidP="00124C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3614"/>
      </w:tblGrid>
      <w:tr w:rsidR="00877485" w14:paraId="7AE83B88" w14:textId="77777777" w:rsidTr="003E20A8">
        <w:trPr>
          <w:jc w:val="center"/>
        </w:trPr>
        <w:tc>
          <w:tcPr>
            <w:tcW w:w="5000" w:type="dxa"/>
          </w:tcPr>
          <w:p w14:paraId="6BB9403B" w14:textId="77777777" w:rsidR="00C00688" w:rsidRDefault="00C00688" w:rsidP="00C00688">
            <w:pPr>
              <w:spacing w:after="0"/>
              <w:rPr>
                <w:b/>
              </w:rPr>
            </w:pPr>
          </w:p>
          <w:p w14:paraId="0BE66DBF" w14:textId="77777777" w:rsidR="008063E8" w:rsidRDefault="008063E8" w:rsidP="00C00688">
            <w:pPr>
              <w:spacing w:after="0"/>
              <w:rPr>
                <w:b/>
              </w:rPr>
            </w:pPr>
          </w:p>
          <w:p w14:paraId="03E145B9" w14:textId="7D191235" w:rsidR="00C00688" w:rsidRDefault="00936E6F" w:rsidP="00C00688">
            <w:pPr>
              <w:spacing w:after="0"/>
            </w:pPr>
            <w:r>
              <w:rPr>
                <w:b/>
              </w:rPr>
              <w:t>Submitted By:</w:t>
            </w:r>
            <w:r>
              <w:rPr>
                <w:b/>
              </w:rPr>
              <w:br/>
            </w:r>
            <w:r>
              <w:t>Name:</w:t>
            </w:r>
            <w:r w:rsidR="003E20A8">
              <w:t xml:space="preserve"> Ayush Tuladhar</w:t>
            </w:r>
          </w:p>
          <w:p w14:paraId="3A5A4F9D" w14:textId="3808975A" w:rsidR="008063E8" w:rsidRDefault="00C00688" w:rsidP="00C00688">
            <w:pPr>
              <w:spacing w:after="0"/>
            </w:pPr>
            <w:r>
              <w:t>Roll No:</w:t>
            </w:r>
            <w:r w:rsidR="003E20A8">
              <w:t xml:space="preserve"> 7</w:t>
            </w:r>
          </w:p>
          <w:p w14:paraId="7BEE40D0" w14:textId="75E5FCFD" w:rsidR="00877485" w:rsidRDefault="008063E8" w:rsidP="00C00688">
            <w:pPr>
              <w:spacing w:after="0"/>
            </w:pPr>
            <w:r>
              <w:t>TU Reg. No:</w:t>
            </w:r>
            <w:r w:rsidR="003E20A8">
              <w:t xml:space="preserve"> </w:t>
            </w:r>
            <w:r w:rsidR="00412CBF">
              <w:t>5-2-551-6-2023</w:t>
            </w:r>
            <w:r w:rsidR="00936E6F">
              <w:br/>
            </w:r>
            <w:r>
              <w:t>Year</w:t>
            </w:r>
            <w:r w:rsidR="00412CBF">
              <w:t xml:space="preserve"> </w:t>
            </w:r>
            <w:r>
              <w:t>/</w:t>
            </w:r>
            <w:r w:rsidR="00412CBF">
              <w:t xml:space="preserve"> </w:t>
            </w:r>
            <w:r>
              <w:t>Semester:</w:t>
            </w:r>
            <w:r w:rsidR="003E20A8">
              <w:t xml:space="preserve"> </w:t>
            </w:r>
            <w:r w:rsidR="00412CBF">
              <w:t>3</w:t>
            </w:r>
            <w:r w:rsidR="00412CBF" w:rsidRPr="00412CBF">
              <w:rPr>
                <w:vertAlign w:val="superscript"/>
              </w:rPr>
              <w:t>rd</w:t>
            </w:r>
            <w:r w:rsidR="00412CBF">
              <w:t xml:space="preserve"> Year / </w:t>
            </w:r>
            <w:r w:rsidR="003E20A8">
              <w:t>5</w:t>
            </w:r>
            <w:r w:rsidR="003E20A8" w:rsidRPr="003E20A8">
              <w:rPr>
                <w:vertAlign w:val="superscript"/>
              </w:rPr>
              <w:t>th</w:t>
            </w:r>
            <w:r w:rsidR="003E20A8">
              <w:t xml:space="preserve"> Semester</w:t>
            </w:r>
          </w:p>
        </w:tc>
        <w:tc>
          <w:tcPr>
            <w:tcW w:w="3614" w:type="dxa"/>
          </w:tcPr>
          <w:p w14:paraId="6501A474" w14:textId="77777777" w:rsidR="00C00688" w:rsidRDefault="00C00688" w:rsidP="001B7D51">
            <w:pPr>
              <w:ind w:left="-126"/>
              <w:rPr>
                <w:b/>
              </w:rPr>
            </w:pPr>
          </w:p>
          <w:p w14:paraId="43D63BD1" w14:textId="77777777" w:rsidR="003E20A8" w:rsidRDefault="00936E6F" w:rsidP="001B7D51">
            <w:pPr>
              <w:spacing w:after="0"/>
              <w:ind w:left="-126"/>
              <w:rPr>
                <w:b/>
              </w:rPr>
            </w:pPr>
            <w:r>
              <w:rPr>
                <w:b/>
              </w:rPr>
              <w:t>Submitted To:</w:t>
            </w:r>
          </w:p>
          <w:p w14:paraId="45AD543E" w14:textId="540E3E17" w:rsidR="00877485" w:rsidRDefault="009E4771" w:rsidP="001B7D51">
            <w:pPr>
              <w:spacing w:after="0"/>
              <w:ind w:left="-126"/>
            </w:pPr>
            <w:r>
              <w:rPr>
                <w:bCs/>
              </w:rPr>
              <w:t>Pratikshya Poudel</w:t>
            </w:r>
            <w:r w:rsidR="00936E6F">
              <w:rPr>
                <w:b/>
              </w:rPr>
              <w:br/>
            </w:r>
            <w:r w:rsidR="00C00688">
              <w:t>Department of</w:t>
            </w:r>
            <w:r w:rsidR="001B7D51">
              <w:t xml:space="preserve"> Computer Science and Information Technology</w:t>
            </w:r>
            <w:r w:rsidR="00936E6F">
              <w:br/>
            </w:r>
            <w:r w:rsidR="0079151E">
              <w:t>National College of Computer Studies</w:t>
            </w:r>
          </w:p>
          <w:p w14:paraId="1E05D713" w14:textId="20DE148F" w:rsidR="008063E8" w:rsidRDefault="0079151E" w:rsidP="001B7D51">
            <w:pPr>
              <w:spacing w:after="0"/>
              <w:ind w:left="-126"/>
            </w:pPr>
            <w:r w:rsidRPr="0079151E">
              <w:t>Paknajol Marg, Kathmandu</w:t>
            </w:r>
          </w:p>
          <w:p w14:paraId="565FDD95" w14:textId="77777777" w:rsidR="00E42264" w:rsidRDefault="00E42264" w:rsidP="001B7D51">
            <w:pPr>
              <w:spacing w:after="0"/>
              <w:ind w:left="-126"/>
            </w:pPr>
          </w:p>
          <w:p w14:paraId="2A935414" w14:textId="02A9ECF2" w:rsidR="00E42264" w:rsidRDefault="00E42264" w:rsidP="001B7D51">
            <w:pPr>
              <w:spacing w:after="0"/>
              <w:ind w:left="-126"/>
            </w:pPr>
            <w:r>
              <w:t>………………………..</w:t>
            </w:r>
          </w:p>
          <w:p w14:paraId="247B175E" w14:textId="1DB5AF97" w:rsidR="00E42264" w:rsidRDefault="00E42264" w:rsidP="001B7D51">
            <w:pPr>
              <w:spacing w:after="0"/>
              <w:ind w:left="-126"/>
            </w:pPr>
            <w:r>
              <w:t>Signature</w:t>
            </w:r>
          </w:p>
          <w:p w14:paraId="0B04F877" w14:textId="77777777" w:rsidR="00E42264" w:rsidRDefault="00E42264" w:rsidP="001B7D51">
            <w:pPr>
              <w:spacing w:after="0"/>
              <w:ind w:left="-126"/>
            </w:pPr>
          </w:p>
          <w:p w14:paraId="7E396518" w14:textId="74180F88" w:rsidR="00E42264" w:rsidRDefault="00E42264" w:rsidP="001B7D51">
            <w:pPr>
              <w:spacing w:after="0"/>
              <w:ind w:left="-126"/>
            </w:pPr>
          </w:p>
        </w:tc>
      </w:tr>
    </w:tbl>
    <w:p w14:paraId="00A49F47" w14:textId="1553586A" w:rsidR="00EE4E64" w:rsidRPr="00EE4E64" w:rsidRDefault="00EE4E64" w:rsidP="00EE4E64">
      <w:pPr>
        <w:tabs>
          <w:tab w:val="left" w:pos="1116"/>
        </w:tabs>
      </w:pPr>
    </w:p>
    <w:sectPr w:rsidR="00EE4E64" w:rsidRPr="00EE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EBF49" w14:textId="77777777" w:rsidR="003F6CDA" w:rsidRDefault="003F6CDA" w:rsidP="00124C4D">
      <w:pPr>
        <w:spacing w:after="0" w:line="240" w:lineRule="auto"/>
      </w:pPr>
      <w:r>
        <w:separator/>
      </w:r>
    </w:p>
  </w:endnote>
  <w:endnote w:type="continuationSeparator" w:id="0">
    <w:p w14:paraId="31232F11" w14:textId="77777777" w:rsidR="003F6CDA" w:rsidRDefault="003F6CDA" w:rsidP="001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C13C" w14:textId="77777777" w:rsidR="003F6CDA" w:rsidRDefault="003F6CDA" w:rsidP="00124C4D">
      <w:pPr>
        <w:spacing w:after="0" w:line="240" w:lineRule="auto"/>
      </w:pPr>
      <w:r>
        <w:separator/>
      </w:r>
    </w:p>
  </w:footnote>
  <w:footnote w:type="continuationSeparator" w:id="0">
    <w:p w14:paraId="25874B9C" w14:textId="77777777" w:rsidR="003F6CDA" w:rsidRDefault="003F6CDA" w:rsidP="0012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70368">
    <w:abstractNumId w:val="8"/>
  </w:num>
  <w:num w:numId="2" w16cid:durableId="1765301987">
    <w:abstractNumId w:val="6"/>
  </w:num>
  <w:num w:numId="3" w16cid:durableId="1949118220">
    <w:abstractNumId w:val="5"/>
  </w:num>
  <w:num w:numId="4" w16cid:durableId="1704745264">
    <w:abstractNumId w:val="4"/>
  </w:num>
  <w:num w:numId="5" w16cid:durableId="25255782">
    <w:abstractNumId w:val="7"/>
  </w:num>
  <w:num w:numId="6" w16cid:durableId="552693465">
    <w:abstractNumId w:val="3"/>
  </w:num>
  <w:num w:numId="7" w16cid:durableId="949315507">
    <w:abstractNumId w:val="2"/>
  </w:num>
  <w:num w:numId="8" w16cid:durableId="1952932407">
    <w:abstractNumId w:val="1"/>
  </w:num>
  <w:num w:numId="9" w16cid:durableId="15413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C4D"/>
    <w:rsid w:val="0015074B"/>
    <w:rsid w:val="001B7D51"/>
    <w:rsid w:val="0029639D"/>
    <w:rsid w:val="00326F90"/>
    <w:rsid w:val="00391DD4"/>
    <w:rsid w:val="003E20A8"/>
    <w:rsid w:val="003F6CDA"/>
    <w:rsid w:val="00412CBF"/>
    <w:rsid w:val="0079151E"/>
    <w:rsid w:val="008063E8"/>
    <w:rsid w:val="00852D77"/>
    <w:rsid w:val="00877485"/>
    <w:rsid w:val="008D1F90"/>
    <w:rsid w:val="00936E6F"/>
    <w:rsid w:val="009E4771"/>
    <w:rsid w:val="00A04E46"/>
    <w:rsid w:val="00A67667"/>
    <w:rsid w:val="00AA1D8D"/>
    <w:rsid w:val="00B47730"/>
    <w:rsid w:val="00B72844"/>
    <w:rsid w:val="00BB19B0"/>
    <w:rsid w:val="00BC583A"/>
    <w:rsid w:val="00BF0729"/>
    <w:rsid w:val="00C00688"/>
    <w:rsid w:val="00CB0664"/>
    <w:rsid w:val="00CB61E0"/>
    <w:rsid w:val="00E42264"/>
    <w:rsid w:val="00EB2C4E"/>
    <w:rsid w:val="00ED19C8"/>
    <w:rsid w:val="00EE4E64"/>
    <w:rsid w:val="00F50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300B"/>
  <w14:defaultImageDpi w14:val="300"/>
  <w15:docId w15:val="{6C87C9B7-7EEC-4B30-9DDB-05E2875C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Tuladhar</cp:lastModifiedBy>
  <cp:revision>7</cp:revision>
  <dcterms:created xsi:type="dcterms:W3CDTF">2026-03-23T02:11:00Z</dcterms:created>
  <dcterms:modified xsi:type="dcterms:W3CDTF">2026-07-05T08:43:00Z</dcterms:modified>
  <cp:category/>
  <cp:contentStatus/>
</cp:coreProperties>
</file>